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2"/>
        </w:rPr>
        <w:t>AI-Assisted Student Performance Analysis and Prediction</w:t>
      </w:r>
    </w:p>
    <w:p/>
    <w:p>
      <w:pPr>
        <w:jc w:val="center"/>
      </w:pPr>
      <w:r>
        <w:rPr>
          <w:b/>
        </w:rPr>
        <w:t>Submitted by: Yuvraj Singh Baghel</w:t>
        <w:br/>
      </w:r>
      <w:r>
        <w:t>AICTE | IBM SkillsBuild Data Analytics with AI Internship 2026</w:t>
        <w:br/>
      </w:r>
      <w:r>
        <w:t>Project documentation</w:t>
      </w:r>
    </w:p>
    <w:p>
      <w:r>
        <w:br w:type="page"/>
      </w:r>
    </w:p>
    <w:p>
      <w:pPr>
        <w:pStyle w:val="Heading1"/>
      </w:pPr>
      <w:r>
        <w:t>1. Abstract</w:t>
      </w:r>
    </w:p>
    <w:p>
      <w:r>
        <w:t>This project demonstrates a beginner-friendly data analytics and machine-learning workflow using a synthetic student performance dataset. The notebook creates sample data, performs basic inspection and cleaning, uses charts to explore patterns, and trains a Random Forest classifier to predict a pass/fail label. The purpose is to practise Python-based analytics and understand a simple AI workflow.</w:t>
      </w:r>
    </w:p>
    <w:p>
      <w:pPr>
        <w:pStyle w:val="Heading1"/>
      </w:pPr>
      <w:r>
        <w:t>2. Introduction</w:t>
      </w:r>
    </w:p>
    <w:p>
      <w:r>
        <w:t>Data analytics helps turn raw data into useful summaries and visual information. Machine learning can extend this process by learning patterns from examples. In this project, study hours, attendance percentage and completed assignments are used as input features to demonstrate how a basic classifier can estimate a pass/fail category.</w:t>
      </w:r>
    </w:p>
    <w:p>
      <w:pPr>
        <w:pStyle w:val="Heading1"/>
      </w:pPr>
      <w:r>
        <w:t>3. Problem statement</w:t>
      </w:r>
    </w:p>
    <w:p>
      <w:r>
        <w:t>The project explores whether a simple machine-learning model can demonstrate a relationship between selected study-related features and a pass/fail label in a sample dataset. Since real student data was not provided, the notebook generates synthetic data for practice.</w:t>
      </w:r>
    </w:p>
    <w:p>
      <w:pPr>
        <w:pStyle w:val="Heading1"/>
      </w:pPr>
      <w:r>
        <w:t>4. Objectives</w:t>
      </w:r>
    </w:p>
    <w:p>
      <w:pPr>
        <w:pStyle w:val="ListBullet"/>
      </w:pPr>
      <w:r>
        <w:t>Generate a reproducible sample dataset using Python.</w:t>
      </w:r>
    </w:p>
    <w:p>
      <w:pPr>
        <w:pStyle w:val="ListBullet"/>
      </w:pPr>
      <w:r>
        <w:t>Inspect columns, data types, summary statistics and missing values.</w:t>
      </w:r>
    </w:p>
    <w:p>
      <w:pPr>
        <w:pStyle w:val="ListBullet"/>
      </w:pPr>
      <w:r>
        <w:t>Create basic charts to explore the sample data.</w:t>
      </w:r>
    </w:p>
    <w:p>
      <w:pPr>
        <w:pStyle w:val="ListBullet"/>
      </w:pPr>
      <w:r>
        <w:t>Train a simple classification model with scikit-learn.</w:t>
      </w:r>
    </w:p>
    <w:p>
      <w:pPr>
        <w:pStyle w:val="ListBullet"/>
      </w:pPr>
      <w:r>
        <w:t>Evaluate the model and explain its limitations.</w:t>
      </w:r>
    </w:p>
    <w:p>
      <w:pPr>
        <w:pStyle w:val="Heading1"/>
      </w:pPr>
      <w:r>
        <w:t>5. Tools and technologies</w:t>
      </w:r>
    </w:p>
    <w:p>
      <w:r>
        <w:t>Python 3, Jupyter Notebook, NumPy, pandas, Matplotlib and scikit-learn. The dependency list is provided in requirements.txt.</w:t>
      </w:r>
    </w:p>
    <w:p>
      <w:pPr>
        <w:pStyle w:val="Heading1"/>
      </w:pPr>
      <w:r>
        <w:t>6. Dataset description</w:t>
      </w:r>
    </w:p>
    <w:p>
      <w:r>
        <w:t>The notebook generates 250 synthetic records. The fields are study_hours_per_day, attendance_percent, assignments_completed, marks and passed. Marks are created from a simple formula with random variation, and the passed label is set to 1 when marks are at least 50, otherwise 0. These records are artificial and are not actual student information.</w:t>
      </w:r>
    </w:p>
    <w:p>
      <w:pPr>
        <w:pStyle w:val="Heading1"/>
      </w:pPr>
      <w:r>
        <w:t>7. Methodology</w:t>
      </w:r>
    </w:p>
    <w:p>
      <w:pPr>
        <w:pStyle w:val="Heading2"/>
      </w:pPr>
      <w:r>
        <w:t>Step 1 — Data generation</w:t>
      </w:r>
    </w:p>
    <w:p>
      <w:r>
        <w:t>A fixed random seed is used so the synthetic dataset can be reproduced.</w:t>
      </w:r>
    </w:p>
    <w:p>
      <w:pPr>
        <w:pStyle w:val="Heading2"/>
      </w:pPr>
      <w:r>
        <w:t>Step 2 — Data inspection</w:t>
      </w:r>
    </w:p>
    <w:p>
      <w:r>
        <w:t>The notebook checks dataset dimensions, data types, summary statistics and missing values.</w:t>
      </w:r>
    </w:p>
    <w:p>
      <w:pPr>
        <w:pStyle w:val="Heading2"/>
      </w:pPr>
      <w:r>
        <w:t>Step 3 — Basic cleaning</w:t>
      </w:r>
    </w:p>
    <w:p>
      <w:r>
        <w:t>Duplicate rows are removed and numeric missing values are filled with the column median if needed.</w:t>
      </w:r>
    </w:p>
    <w:p>
      <w:pPr>
        <w:pStyle w:val="Heading2"/>
      </w:pPr>
      <w:r>
        <w:t>Step 4 — Visualisation</w:t>
      </w:r>
    </w:p>
    <w:p>
      <w:r>
        <w:t>A scatter plot compares study hours with marks, and a histogram displays attendance distribution.</w:t>
      </w:r>
    </w:p>
    <w:p>
      <w:pPr>
        <w:pStyle w:val="Heading2"/>
      </w:pPr>
      <w:r>
        <w:t>Step 5 — Model training</w:t>
      </w:r>
    </w:p>
    <w:p>
      <w:r>
        <w:t>The data is split into training and testing subsets. A Random Forest classifier is trained using study hours, attendance and assignment completion.</w:t>
      </w:r>
    </w:p>
    <w:p>
      <w:pPr>
        <w:pStyle w:val="Heading2"/>
      </w:pPr>
      <w:r>
        <w:t>Step 6 — Evaluation</w:t>
      </w:r>
    </w:p>
    <w:p>
      <w:r>
        <w:t>Accuracy, a classification report and a confusion matrix are displayed for the test subset.</w:t>
      </w:r>
    </w:p>
    <w:p>
      <w:pPr>
        <w:pStyle w:val="Heading1"/>
      </w:pPr>
      <w:r>
        <w:t>8. Expected outputs</w:t>
      </w:r>
    </w:p>
    <w:p>
      <w:r>
        <w:t>When the notebook is run, it displays a preview and summary of the data, two plots, and classification evaluation metrics. The exact model metrics are generated by the notebook at run time. Because the data is synthetic, these metrics should not be interpreted as real-world performance.</w:t>
      </w:r>
    </w:p>
    <w:p>
      <w:pPr>
        <w:pStyle w:val="Heading1"/>
      </w:pPr>
      <w:r>
        <w:t>9. Conclusion</w:t>
      </w:r>
    </w:p>
    <w:p>
      <w:r>
        <w:t>The project provides practice with data preparation, exploratory data analysis, visualisation and a basic machine-learning model. It shows how Python libraries can be combined in a single workflow. The project also highlights the importance of understanding where data comes from and not over-interpreting model results.</w:t>
      </w:r>
    </w:p>
    <w:p>
      <w:pPr>
        <w:pStyle w:val="Heading1"/>
      </w:pPr>
      <w:r>
        <w:t>10. Limitations and ethical considerations</w:t>
      </w:r>
    </w:p>
    <w:p>
      <w:pPr>
        <w:pStyle w:val="ListBullet"/>
      </w:pPr>
      <w:r>
        <w:t>The data is synthetic and does not represent real students.</w:t>
      </w:r>
    </w:p>
    <w:p>
      <w:pPr>
        <w:pStyle w:val="ListBullet"/>
      </w:pPr>
      <w:r>
        <w:t>The model is intended for learning and must not be used to label or make decisions about actual students.</w:t>
      </w:r>
    </w:p>
    <w:p>
      <w:pPr>
        <w:pStyle w:val="ListBullet"/>
      </w:pPr>
      <w:r>
        <w:t>Real-world use would require suitable data, informed permission, privacy protection, representative sampling and fairness evaluation.</w:t>
      </w:r>
    </w:p>
    <w:p>
      <w:pPr>
        <w:pStyle w:val="ListBullet"/>
      </w:pPr>
      <w:r>
        <w:t>A more complete project would compare multiple models and use cross-validation.</w:t>
      </w:r>
    </w:p>
    <w:p>
      <w:pPr>
        <w:pStyle w:val="Heading1"/>
      </w:pPr>
      <w:r>
        <w:t>11. Future scope</w:t>
      </w:r>
    </w:p>
    <w:p>
      <w:r>
        <w:t>Future improvements could include testing additional algorithms, adding cross-validation, improving visualisations, and using an appropriate public dataset after reviewing its licence and documentation. Results should be clearly separated from assumptions and limitations.</w:t>
      </w:r>
    </w:p>
    <w:p>
      <w:pPr>
        <w:pStyle w:val="Heading1"/>
      </w:pPr>
      <w:r>
        <w:t>12. References</w:t>
      </w:r>
    </w:p>
    <w:p>
      <w:pPr>
        <w:pStyle w:val="ListBullet"/>
      </w:pPr>
      <w:r>
        <w:t>Python documentation: https://docs.python.org/3/</w:t>
      </w:r>
    </w:p>
    <w:p>
      <w:pPr>
        <w:pStyle w:val="ListBullet"/>
      </w:pPr>
      <w:r>
        <w:t>pandas documentation: https://pandas.pydata.org/docs/</w:t>
      </w:r>
    </w:p>
    <w:p>
      <w:pPr>
        <w:pStyle w:val="ListBullet"/>
      </w:pPr>
      <w:r>
        <w:t>scikit-learn documentation: https://scikit-learn.org/stable/</w:t>
      </w:r>
    </w:p>
    <w:p>
      <w:pPr>
        <w:pStyle w:val="ListBullet"/>
      </w:pPr>
      <w:r>
        <w:t>Matplotlib documentation: https://matplotlib.org/stable/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